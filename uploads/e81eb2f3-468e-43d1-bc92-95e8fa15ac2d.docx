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342F" w14:textId="36A75C40" w:rsidR="0076107B" w:rsidRPr="00A67FE1" w:rsidRDefault="0076107B" w:rsidP="0076107B">
      <w:pPr>
        <w:spacing w:after="0"/>
        <w:jc w:val="center"/>
        <w:rPr>
          <w:bCs/>
          <w:szCs w:val="24"/>
          <w:lang w:val="en-PH"/>
        </w:rPr>
      </w:pPr>
      <w:r w:rsidRPr="00A67FE1">
        <w:rPr>
          <w:bCs/>
          <w:noProof/>
          <w:szCs w:val="24"/>
          <w:lang w:val="en-PH"/>
        </w:rPr>
        <w:drawing>
          <wp:anchor distT="0" distB="0" distL="114300" distR="114300" simplePos="0" relativeHeight="251676672" behindDoc="0" locked="0" layoutInCell="1" allowOverlap="1" wp14:anchorId="199CD166" wp14:editId="2E7D7160">
            <wp:simplePos x="0" y="0"/>
            <wp:positionH relativeFrom="column">
              <wp:posOffset>243841</wp:posOffset>
            </wp:positionH>
            <wp:positionV relativeFrom="paragraph">
              <wp:posOffset>7620</wp:posOffset>
            </wp:positionV>
            <wp:extent cx="914400" cy="947773"/>
            <wp:effectExtent l="0" t="0" r="0" b="5080"/>
            <wp:wrapNone/>
            <wp:docPr id="80330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376" cy="948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FE1">
        <w:rPr>
          <w:bCs/>
          <w:noProof/>
          <w:szCs w:val="24"/>
        </w:rPr>
        <w:drawing>
          <wp:anchor distT="0" distB="0" distL="114300" distR="114300" simplePos="0" relativeHeight="251654144" behindDoc="0" locked="0" layoutInCell="1" allowOverlap="1" wp14:anchorId="664586C4" wp14:editId="296DCF15">
            <wp:simplePos x="0" y="0"/>
            <wp:positionH relativeFrom="column">
              <wp:posOffset>4457700</wp:posOffset>
            </wp:positionH>
            <wp:positionV relativeFrom="paragraph">
              <wp:posOffset>114300</wp:posOffset>
            </wp:positionV>
            <wp:extent cx="876300" cy="876300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D1069EC-6D04-4867-A572-63B28EB50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D1069EC-6D04-4867-A572-63B28EB50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FE1">
        <w:rPr>
          <w:bCs/>
          <w:szCs w:val="24"/>
          <w:lang w:val="en-PH"/>
        </w:rPr>
        <w:t>Republic of the Philippines</w:t>
      </w:r>
    </w:p>
    <w:p w14:paraId="678EB0A2" w14:textId="24F995BF" w:rsidR="0076107B" w:rsidRPr="00A67FE1" w:rsidRDefault="0076107B" w:rsidP="0076107B">
      <w:pPr>
        <w:spacing w:after="0"/>
        <w:jc w:val="center"/>
        <w:rPr>
          <w:bCs/>
          <w:szCs w:val="24"/>
          <w:lang w:val="en-PH"/>
        </w:rPr>
      </w:pPr>
      <w:r w:rsidRPr="00A67FE1">
        <w:rPr>
          <w:bCs/>
          <w:szCs w:val="24"/>
          <w:lang w:val="en-PH"/>
        </w:rPr>
        <w:t>Province of Cebu</w:t>
      </w:r>
    </w:p>
    <w:p w14:paraId="681B3494" w14:textId="4FCEE0D0" w:rsidR="0076107B" w:rsidRPr="00A67FE1" w:rsidRDefault="0076107B" w:rsidP="0076107B">
      <w:pPr>
        <w:spacing w:after="0"/>
        <w:jc w:val="center"/>
        <w:rPr>
          <w:bCs/>
          <w:szCs w:val="24"/>
          <w:lang w:val="en-PH"/>
        </w:rPr>
      </w:pPr>
      <w:r w:rsidRPr="00A67FE1">
        <w:rPr>
          <w:bCs/>
          <w:szCs w:val="24"/>
          <w:lang w:val="en-PH"/>
        </w:rPr>
        <w:t>Municipality of Cordova</w:t>
      </w:r>
    </w:p>
    <w:p w14:paraId="76BD0A06" w14:textId="405449E5" w:rsidR="0076107B" w:rsidRPr="0076107B" w:rsidRDefault="0076107B" w:rsidP="0076107B">
      <w:pPr>
        <w:spacing w:after="0"/>
        <w:jc w:val="center"/>
        <w:rPr>
          <w:b/>
          <w:szCs w:val="24"/>
          <w:lang w:val="en-PH"/>
        </w:rPr>
      </w:pPr>
      <w:r w:rsidRPr="0076107B">
        <w:rPr>
          <w:b/>
          <w:bCs/>
          <w:szCs w:val="24"/>
          <w:lang w:val="en-PH"/>
        </w:rPr>
        <w:t>CORDOVA PUBLIC COLLEGE</w:t>
      </w:r>
    </w:p>
    <w:p w14:paraId="4D367679" w14:textId="77777777" w:rsidR="0076107B" w:rsidRPr="00A67FE1" w:rsidRDefault="0076107B" w:rsidP="0076107B">
      <w:pPr>
        <w:spacing w:after="0"/>
        <w:jc w:val="center"/>
        <w:rPr>
          <w:bCs/>
          <w:szCs w:val="24"/>
          <w:lang w:val="en-PH"/>
        </w:rPr>
      </w:pPr>
      <w:r w:rsidRPr="00A67FE1">
        <w:rPr>
          <w:bCs/>
          <w:szCs w:val="24"/>
          <w:lang w:val="en-PH"/>
        </w:rPr>
        <w:t>Gabi, Cordova, Cebu 6017</w:t>
      </w:r>
    </w:p>
    <w:p w14:paraId="217F5D7D" w14:textId="77777777" w:rsidR="00A67FE1" w:rsidRDefault="00A67FE1" w:rsidP="0076107B">
      <w:pPr>
        <w:jc w:val="center"/>
        <w:rPr>
          <w:b/>
          <w:sz w:val="48"/>
        </w:rPr>
      </w:pPr>
    </w:p>
    <w:p w14:paraId="0E285121" w14:textId="77777777" w:rsidR="00A67FE1" w:rsidRDefault="00A67FE1" w:rsidP="0076107B">
      <w:pPr>
        <w:jc w:val="center"/>
        <w:rPr>
          <w:b/>
          <w:sz w:val="48"/>
        </w:rPr>
      </w:pPr>
    </w:p>
    <w:p w14:paraId="4D003D60" w14:textId="77777777" w:rsidR="004E3B59" w:rsidRDefault="0076107B" w:rsidP="0076107B">
      <w:pPr>
        <w:jc w:val="center"/>
        <w:rPr>
          <w:b/>
          <w:sz w:val="40"/>
          <w:szCs w:val="40"/>
        </w:rPr>
      </w:pPr>
      <w:r>
        <w:rPr>
          <w:b/>
          <w:sz w:val="48"/>
        </w:rPr>
        <w:br/>
      </w:r>
      <w:r w:rsidR="004E3B59">
        <w:rPr>
          <w:b/>
          <w:sz w:val="40"/>
          <w:szCs w:val="40"/>
        </w:rPr>
        <w:t>TECHNOPRENEURSHIP</w:t>
      </w:r>
    </w:p>
    <w:p w14:paraId="567FF51E" w14:textId="1D3F60D9" w:rsidR="00D85F43" w:rsidRDefault="0076107B" w:rsidP="004E3B59">
      <w:pPr>
        <w:jc w:val="center"/>
        <w:rPr>
          <w:sz w:val="40"/>
          <w:szCs w:val="40"/>
        </w:rPr>
      </w:pPr>
      <w:r w:rsidRPr="00A67FE1">
        <w:rPr>
          <w:b/>
          <w:sz w:val="40"/>
          <w:szCs w:val="40"/>
        </w:rPr>
        <w:t xml:space="preserve"> DOCUMENTATION</w:t>
      </w:r>
    </w:p>
    <w:p w14:paraId="763AA89E" w14:textId="77777777" w:rsidR="004E3B59" w:rsidRPr="004E3B59" w:rsidRDefault="004E3B59" w:rsidP="004E3B59">
      <w:pPr>
        <w:jc w:val="center"/>
        <w:rPr>
          <w:sz w:val="40"/>
          <w:szCs w:val="40"/>
        </w:rPr>
      </w:pPr>
    </w:p>
    <w:p w14:paraId="60014AD3" w14:textId="77777777" w:rsidR="00A67FE1" w:rsidRDefault="00A67FE1"/>
    <w:p w14:paraId="05EB5C70" w14:textId="77777777" w:rsidR="00D85F43" w:rsidRDefault="00D85F43"/>
    <w:p w14:paraId="46B7B550" w14:textId="77777777" w:rsidR="00540350" w:rsidRDefault="00000000" w:rsidP="00540350">
      <w:pPr>
        <w:spacing w:after="0"/>
        <w:jc w:val="center"/>
        <w:rPr>
          <w:b/>
        </w:rPr>
      </w:pPr>
      <w:r>
        <w:rPr>
          <w:b/>
        </w:rPr>
        <w:t>Submitted by:</w:t>
      </w:r>
    </w:p>
    <w:p w14:paraId="58AE3F63" w14:textId="186DC8A9" w:rsidR="00540350" w:rsidRDefault="00000000" w:rsidP="00540350">
      <w:pPr>
        <w:spacing w:after="0"/>
        <w:jc w:val="center"/>
      </w:pPr>
      <w:r>
        <w:br/>
      </w:r>
      <w:r w:rsidR="00540350">
        <w:t>Member 1</w:t>
      </w:r>
      <w:r w:rsidR="00540350">
        <w:br/>
        <w:t>Member 2</w:t>
      </w:r>
    </w:p>
    <w:p w14:paraId="4DC5C8B4" w14:textId="15FEA0E8" w:rsidR="00540350" w:rsidRDefault="00540350" w:rsidP="00540350">
      <w:pPr>
        <w:spacing w:after="0"/>
        <w:jc w:val="center"/>
      </w:pPr>
      <w:r>
        <w:t>Member 3</w:t>
      </w:r>
    </w:p>
    <w:p w14:paraId="219615ED" w14:textId="77777777" w:rsidR="00540350" w:rsidRDefault="00540350"/>
    <w:p w14:paraId="7CDD6C86" w14:textId="77777777" w:rsidR="004E3B59" w:rsidRDefault="004E3B59"/>
    <w:p w14:paraId="74F79FD4" w14:textId="77777777" w:rsidR="004E3B59" w:rsidRDefault="004E3B59"/>
    <w:p w14:paraId="1A3C7CE0" w14:textId="77777777" w:rsidR="00D85F43" w:rsidRDefault="00D85F43"/>
    <w:p w14:paraId="1E634975" w14:textId="2210AD8B" w:rsidR="00A67FE1" w:rsidRPr="00540350" w:rsidRDefault="00A67FE1" w:rsidP="00540350">
      <w:pPr>
        <w:jc w:val="center"/>
        <w:rPr>
          <w:b/>
          <w:bCs/>
        </w:rPr>
      </w:pPr>
      <w:r w:rsidRPr="00A67FE1">
        <w:rPr>
          <w:b/>
          <w:bCs/>
        </w:rPr>
        <w:t>Submitted to:</w:t>
      </w:r>
      <w:r w:rsidR="00540350" w:rsidRPr="00A67FE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719177" wp14:editId="5E24C0AF">
                <wp:simplePos x="0" y="0"/>
                <wp:positionH relativeFrom="column">
                  <wp:posOffset>1912620</wp:posOffset>
                </wp:positionH>
                <wp:positionV relativeFrom="paragraph">
                  <wp:posOffset>408305</wp:posOffset>
                </wp:positionV>
                <wp:extent cx="1653540" cy="0"/>
                <wp:effectExtent l="38100" t="38100" r="60960" b="95250"/>
                <wp:wrapNone/>
                <wp:docPr id="15542835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B89D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6pt,32.15pt" to="280.8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" strokecolor="black [3213]" strokeweight=".25pt">
                <v:shadow on="t" color="black" opacity="24903f" origin=",.5" offset="0,.55556mm"/>
              </v:line>
            </w:pict>
          </mc:Fallback>
        </mc:AlternateContent>
      </w:r>
      <w:r>
        <w:br/>
      </w:r>
      <w:r w:rsidR="00266494">
        <w:rPr>
          <w:b/>
          <w:bCs/>
        </w:rPr>
        <w:t xml:space="preserve">Bernie </w:t>
      </w:r>
      <w:proofErr w:type="spellStart"/>
      <w:r w:rsidR="00266494">
        <w:rPr>
          <w:b/>
          <w:bCs/>
        </w:rPr>
        <w:t>Empaces</w:t>
      </w:r>
      <w:proofErr w:type="spellEnd"/>
      <w:r>
        <w:br/>
        <w:t>Course Instructor</w:t>
      </w:r>
      <w:r>
        <w:br/>
      </w:r>
    </w:p>
    <w:p w14:paraId="139DB9C7" w14:textId="77777777" w:rsidR="00A67FE1" w:rsidRDefault="00A67FE1"/>
    <w:p w14:paraId="1D8F6E86" w14:textId="4E42C373" w:rsidR="00D85F43" w:rsidRDefault="00000000">
      <w:pPr>
        <w:jc w:val="center"/>
      </w:pPr>
      <w:r>
        <w:t>Submitted in Partial Fulfillment</w:t>
      </w:r>
      <w:r>
        <w:br/>
        <w:t>of the Requirements for the Subject</w:t>
      </w:r>
      <w:r w:rsidR="00A67FE1">
        <w:br/>
      </w:r>
      <w:r w:rsidR="004E3B59">
        <w:rPr>
          <w:b/>
          <w:bCs/>
        </w:rPr>
        <w:t>TECHNOPRENEURSHIP</w:t>
      </w:r>
    </w:p>
    <w:p w14:paraId="24EA2CCC" w14:textId="77777777" w:rsidR="00D85F43" w:rsidRDefault="00D85F43"/>
    <w:p w14:paraId="1BBB4464" w14:textId="7747FC48" w:rsidR="00D85F43" w:rsidRDefault="00000000" w:rsidP="00540350">
      <w:pPr>
        <w:jc w:val="center"/>
      </w:pPr>
      <w:r>
        <w:rPr>
          <w:b/>
        </w:rPr>
        <w:t>Date Submitted:</w:t>
      </w:r>
      <w:r>
        <w:rPr>
          <w:b/>
        </w:rPr>
        <w:br/>
      </w:r>
      <w:r>
        <w:t>May 2026</w:t>
      </w:r>
    </w:p>
    <w:sectPr w:rsidR="00D85F43" w:rsidSect="00A67FE1">
      <w:pgSz w:w="12240" w:h="18720" w:code="14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660337">
    <w:abstractNumId w:val="8"/>
  </w:num>
  <w:num w:numId="2" w16cid:durableId="1035276429">
    <w:abstractNumId w:val="6"/>
  </w:num>
  <w:num w:numId="3" w16cid:durableId="1882595342">
    <w:abstractNumId w:val="5"/>
  </w:num>
  <w:num w:numId="4" w16cid:durableId="1958372369">
    <w:abstractNumId w:val="4"/>
  </w:num>
  <w:num w:numId="5" w16cid:durableId="659386718">
    <w:abstractNumId w:val="7"/>
  </w:num>
  <w:num w:numId="6" w16cid:durableId="1329215245">
    <w:abstractNumId w:val="3"/>
  </w:num>
  <w:num w:numId="7" w16cid:durableId="142545600">
    <w:abstractNumId w:val="2"/>
  </w:num>
  <w:num w:numId="8" w16cid:durableId="138545585">
    <w:abstractNumId w:val="1"/>
  </w:num>
  <w:num w:numId="9" w16cid:durableId="19715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494"/>
    <w:rsid w:val="0029639D"/>
    <w:rsid w:val="00326F90"/>
    <w:rsid w:val="004E3B59"/>
    <w:rsid w:val="00540350"/>
    <w:rsid w:val="006B319B"/>
    <w:rsid w:val="0076107B"/>
    <w:rsid w:val="009B403A"/>
    <w:rsid w:val="00A67FE1"/>
    <w:rsid w:val="00AA1D8D"/>
    <w:rsid w:val="00B464D8"/>
    <w:rsid w:val="00B47730"/>
    <w:rsid w:val="00CB0664"/>
    <w:rsid w:val="00D85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F0F81"/>
  <w14:defaultImageDpi w14:val="300"/>
  <w15:docId w15:val="{030E40C1-866D-43E3-9B77-7D1A3703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Paul Patigas</cp:lastModifiedBy>
  <cp:revision>6</cp:revision>
  <dcterms:created xsi:type="dcterms:W3CDTF">2013-12-23T23:15:00Z</dcterms:created>
  <dcterms:modified xsi:type="dcterms:W3CDTF">2026-05-25T11:26:00Z</dcterms:modified>
  <cp:category/>
</cp:coreProperties>
</file>